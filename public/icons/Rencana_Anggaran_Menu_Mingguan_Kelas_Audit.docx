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9543" w14:textId="77777777" w:rsidR="007C5893" w:rsidRDefault="00000000">
      <w:pPr>
        <w:pStyle w:val="Heading1"/>
      </w:pPr>
      <w:r>
        <w:t>RENCANA ANGGARAN MENU MINGGUAN</w:t>
      </w:r>
    </w:p>
    <w:p w14:paraId="32F1C9E9" w14:textId="77777777" w:rsidR="007C5893" w:rsidRDefault="00000000">
      <w:r>
        <w:t>SATUAN PELAYANAN PEMENUHAN GIZI (SPPG)</w:t>
      </w:r>
    </w:p>
    <w:p w14:paraId="00DBCDAF" w14:textId="6A168EAA" w:rsidR="007C5893" w:rsidRDefault="00000000">
      <w:r>
        <w:t xml:space="preserve">Periode: </w:t>
      </w:r>
      <w:r w:rsidR="00EB498D">
        <w:t>01 Maret s.d 7 Maret 2026</w:t>
      </w:r>
    </w:p>
    <w:p w14:paraId="0B6E6FFB" w14:textId="77777777" w:rsidR="007C5893" w:rsidRDefault="00000000">
      <w:r>
        <w:br/>
      </w:r>
    </w:p>
    <w:p w14:paraId="26CAB143" w14:textId="488FC752" w:rsidR="007C5893" w:rsidRDefault="00000000">
      <w:r>
        <w:t xml:space="preserve">Disusun Oleh: </w:t>
      </w:r>
      <w:r w:rsidR="00EB498D">
        <w:t>Dani Nugraha, S.Ak.</w:t>
      </w:r>
    </w:p>
    <w:p w14:paraId="48FF2018" w14:textId="3B02D4AA" w:rsidR="007C5893" w:rsidRDefault="00000000">
      <w:r>
        <w:t xml:space="preserve">Jabatan: </w:t>
      </w:r>
      <w:r w:rsidR="00EB498D">
        <w:t>Pengawas Keuangan</w:t>
      </w:r>
    </w:p>
    <w:p w14:paraId="7E7F20DE" w14:textId="2552C718" w:rsidR="007C5893" w:rsidRDefault="00000000">
      <w:r>
        <w:t xml:space="preserve">Tanggal Penyusunan: </w:t>
      </w:r>
      <w:r w:rsidR="00EB498D">
        <w:t>28 Februari 2026</w:t>
      </w:r>
    </w:p>
    <w:p w14:paraId="6E1CD0EB" w14:textId="77777777" w:rsidR="007C5893" w:rsidRDefault="00000000">
      <w:r>
        <w:br w:type="page"/>
      </w:r>
    </w:p>
    <w:p w14:paraId="6287B357" w14:textId="77777777" w:rsidR="007C5893" w:rsidRDefault="00000000">
      <w:pPr>
        <w:pStyle w:val="Heading2"/>
      </w:pPr>
      <w:r>
        <w:lastRenderedPageBreak/>
        <w:t>I. PENDAHULUAN</w:t>
      </w:r>
    </w:p>
    <w:p w14:paraId="0AF80712" w14:textId="77777777" w:rsidR="007C5893" w:rsidRDefault="00000000">
      <w:pPr>
        <w:pStyle w:val="Heading3"/>
      </w:pPr>
      <w:r>
        <w:t>A. Latar Belakang</w:t>
      </w:r>
    </w:p>
    <w:p w14:paraId="6833F7AE" w14:textId="77777777" w:rsidR="007C5893" w:rsidRDefault="00000000">
      <w:r>
        <w:t>Dokumen ini merupakan Rencana Anggaran Menu Mingguan yang disusun sebagai dasar perencanaan kegiatan penyediaan makanan bergizi bagi Balita, Ibu Hamil &amp; Menyusui (2B), serta Siswa Porsi Kecil dan Porsi Besar.</w:t>
      </w:r>
    </w:p>
    <w:p w14:paraId="2CB1CC9E" w14:textId="77777777" w:rsidR="007C5893" w:rsidRDefault="00000000">
      <w:pPr>
        <w:pStyle w:val="Heading3"/>
      </w:pPr>
      <w:r>
        <w:t>B. Dasar Penyusunan</w:t>
      </w:r>
    </w:p>
    <w:p w14:paraId="3C038D49" w14:textId="77777777" w:rsidR="007C5893" w:rsidRDefault="00000000">
      <w:r>
        <w:t>1. Data jumlah sasaran minggu berjalan.</w:t>
      </w:r>
    </w:p>
    <w:p w14:paraId="691F8ECD" w14:textId="521A8706" w:rsidR="007C5893" w:rsidRDefault="00000000" w:rsidP="008E405C">
      <w:r>
        <w:t>2. Harga pasar bahan pangan minggu berjalan.</w:t>
      </w:r>
    </w:p>
    <w:p w14:paraId="7AB64861" w14:textId="77777777" w:rsidR="007C5893" w:rsidRDefault="00000000">
      <w:pPr>
        <w:pStyle w:val="Heading3"/>
      </w:pPr>
      <w:r>
        <w:t>C. Tujuan</w:t>
      </w:r>
    </w:p>
    <w:p w14:paraId="3E039F62" w14:textId="77777777" w:rsidR="007C5893" w:rsidRDefault="00000000">
      <w:r>
        <w:t>1. Menghitung estimasi kebutuhan anggaran mingguan.</w:t>
      </w:r>
    </w:p>
    <w:p w14:paraId="08C65BB1" w14:textId="122C8C99" w:rsidR="007C5893" w:rsidRDefault="00000000" w:rsidP="008E405C">
      <w:r>
        <w:t>2. Mengendalikan penggunaan dana sesuai pagu.</w:t>
      </w:r>
    </w:p>
    <w:p w14:paraId="3CB84DB9" w14:textId="77777777" w:rsidR="007C5893" w:rsidRDefault="00000000">
      <w:pPr>
        <w:pStyle w:val="Heading2"/>
      </w:pPr>
      <w:r>
        <w:br/>
        <w:t>II. DATA SASARAN</w:t>
      </w:r>
    </w:p>
    <w:tbl>
      <w:tblPr>
        <w:tblW w:w="9039" w:type="dxa"/>
        <w:tblLook w:val="04A0" w:firstRow="1" w:lastRow="0" w:firstColumn="1" w:lastColumn="0" w:noHBand="0" w:noVBand="1"/>
      </w:tblPr>
      <w:tblGrid>
        <w:gridCol w:w="1101"/>
        <w:gridCol w:w="2880"/>
        <w:gridCol w:w="5058"/>
      </w:tblGrid>
      <w:tr w:rsidR="007C5893" w14:paraId="31E75084" w14:textId="77777777" w:rsidTr="00EB498D">
        <w:tc>
          <w:tcPr>
            <w:tcW w:w="1101" w:type="dxa"/>
          </w:tcPr>
          <w:p w14:paraId="058A836F" w14:textId="77777777" w:rsidR="007C5893" w:rsidRDefault="00000000">
            <w:r>
              <w:t>No</w:t>
            </w:r>
          </w:p>
        </w:tc>
        <w:tc>
          <w:tcPr>
            <w:tcW w:w="2880" w:type="dxa"/>
          </w:tcPr>
          <w:p w14:paraId="2DE0E8E8" w14:textId="77777777" w:rsidR="007C5893" w:rsidRDefault="00000000">
            <w:r>
              <w:t>Kategori</w:t>
            </w:r>
          </w:p>
        </w:tc>
        <w:tc>
          <w:tcPr>
            <w:tcW w:w="5058" w:type="dxa"/>
          </w:tcPr>
          <w:p w14:paraId="2853CCDF" w14:textId="77777777" w:rsidR="007C5893" w:rsidRDefault="00000000">
            <w:r>
              <w:t>Jumlah Sasaran</w:t>
            </w:r>
          </w:p>
        </w:tc>
      </w:tr>
      <w:tr w:rsidR="007C5893" w14:paraId="497AB062" w14:textId="77777777" w:rsidTr="00EB498D">
        <w:tc>
          <w:tcPr>
            <w:tcW w:w="1101" w:type="dxa"/>
          </w:tcPr>
          <w:p w14:paraId="1208B910" w14:textId="77777777" w:rsidR="007C5893" w:rsidRDefault="00000000">
            <w:r>
              <w:t>1</w:t>
            </w:r>
          </w:p>
        </w:tc>
        <w:tc>
          <w:tcPr>
            <w:tcW w:w="2880" w:type="dxa"/>
          </w:tcPr>
          <w:p w14:paraId="73B05DDF" w14:textId="77777777" w:rsidR="007C5893" w:rsidRDefault="00000000">
            <w:r>
              <w:t>Balita</w:t>
            </w:r>
          </w:p>
        </w:tc>
        <w:tc>
          <w:tcPr>
            <w:tcW w:w="5058" w:type="dxa"/>
          </w:tcPr>
          <w:p w14:paraId="500E23A7" w14:textId="551D2DA9" w:rsidR="007C5893" w:rsidRDefault="00EB498D">
            <w:r>
              <w:t>337</w:t>
            </w:r>
          </w:p>
        </w:tc>
      </w:tr>
      <w:tr w:rsidR="007C5893" w14:paraId="6A36B357" w14:textId="77777777" w:rsidTr="00EB498D">
        <w:tc>
          <w:tcPr>
            <w:tcW w:w="1101" w:type="dxa"/>
          </w:tcPr>
          <w:p w14:paraId="02CD7CF7" w14:textId="77777777" w:rsidR="007C5893" w:rsidRDefault="00000000">
            <w:r>
              <w:t>2</w:t>
            </w:r>
          </w:p>
        </w:tc>
        <w:tc>
          <w:tcPr>
            <w:tcW w:w="2880" w:type="dxa"/>
          </w:tcPr>
          <w:p w14:paraId="203FCFA6" w14:textId="77777777" w:rsidR="007C5893" w:rsidRDefault="00000000">
            <w:r>
              <w:t>2B (Bumil &amp; Busui)</w:t>
            </w:r>
          </w:p>
        </w:tc>
        <w:tc>
          <w:tcPr>
            <w:tcW w:w="5058" w:type="dxa"/>
          </w:tcPr>
          <w:p w14:paraId="4B0DC476" w14:textId="17B2E9C8" w:rsidR="007C5893" w:rsidRDefault="00EB498D">
            <w:r>
              <w:t>180</w:t>
            </w:r>
          </w:p>
        </w:tc>
      </w:tr>
      <w:tr w:rsidR="007C5893" w14:paraId="09880859" w14:textId="77777777" w:rsidTr="00EB498D">
        <w:tc>
          <w:tcPr>
            <w:tcW w:w="1101" w:type="dxa"/>
          </w:tcPr>
          <w:p w14:paraId="4F8AED97" w14:textId="77777777" w:rsidR="007C5893" w:rsidRDefault="00000000">
            <w:r>
              <w:t>3</w:t>
            </w:r>
          </w:p>
        </w:tc>
        <w:tc>
          <w:tcPr>
            <w:tcW w:w="2880" w:type="dxa"/>
          </w:tcPr>
          <w:p w14:paraId="1FC9A3A8" w14:textId="77777777" w:rsidR="007C5893" w:rsidRDefault="00000000">
            <w:r>
              <w:t>Siswa Porsi Kecil</w:t>
            </w:r>
          </w:p>
        </w:tc>
        <w:tc>
          <w:tcPr>
            <w:tcW w:w="5058" w:type="dxa"/>
          </w:tcPr>
          <w:p w14:paraId="159829CB" w14:textId="46BD796D" w:rsidR="007C5893" w:rsidRDefault="00537243">
            <w:r>
              <w:t>1224</w:t>
            </w:r>
          </w:p>
        </w:tc>
      </w:tr>
      <w:tr w:rsidR="007C5893" w14:paraId="0A40F588" w14:textId="77777777" w:rsidTr="00EB498D">
        <w:tc>
          <w:tcPr>
            <w:tcW w:w="1101" w:type="dxa"/>
          </w:tcPr>
          <w:p w14:paraId="42B4E944" w14:textId="77777777" w:rsidR="007C5893" w:rsidRDefault="00000000">
            <w:r>
              <w:t>4</w:t>
            </w:r>
          </w:p>
        </w:tc>
        <w:tc>
          <w:tcPr>
            <w:tcW w:w="2880" w:type="dxa"/>
          </w:tcPr>
          <w:p w14:paraId="3165B29E" w14:textId="77777777" w:rsidR="007C5893" w:rsidRDefault="00000000">
            <w:r>
              <w:t>Siswa Porsi Besar</w:t>
            </w:r>
          </w:p>
        </w:tc>
        <w:tc>
          <w:tcPr>
            <w:tcW w:w="5058" w:type="dxa"/>
          </w:tcPr>
          <w:p w14:paraId="258213DE" w14:textId="6B0B888C" w:rsidR="007C5893" w:rsidRDefault="00537243">
            <w:r>
              <w:t>1290</w:t>
            </w:r>
          </w:p>
        </w:tc>
      </w:tr>
    </w:tbl>
    <w:p w14:paraId="791819A0" w14:textId="77777777" w:rsidR="007C5893" w:rsidRDefault="00000000">
      <w:pPr>
        <w:pStyle w:val="Heading2"/>
      </w:pPr>
      <w:r>
        <w:br/>
        <w:t>III. RENCANA MENU HARIAN</w:t>
      </w:r>
    </w:p>
    <w:p w14:paraId="2C9C0A4F" w14:textId="66FC7D06" w:rsidR="007C5893" w:rsidRDefault="00CF4F32">
      <w:r>
        <w:t>Menu Untuk Pengiriman 2 Maret 2026</w:t>
      </w:r>
    </w:p>
    <w:p w14:paraId="02CE2293" w14:textId="713BD09B" w:rsidR="00CF4F32" w:rsidRDefault="002A4F6D">
      <w:r w:rsidRPr="002A4F6D">
        <w:drawing>
          <wp:inline distT="0" distB="0" distL="0" distR="0" wp14:anchorId="75ACC7F5" wp14:editId="7504C175">
            <wp:extent cx="5486400" cy="1280795"/>
            <wp:effectExtent l="0" t="0" r="0" b="0"/>
            <wp:docPr id="781554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C588A" w14:textId="1099D604" w:rsidR="002A4F6D" w:rsidRDefault="002A4F6D">
      <w:r w:rsidRPr="002A4F6D">
        <w:lastRenderedPageBreak/>
        <w:drawing>
          <wp:inline distT="0" distB="0" distL="0" distR="0" wp14:anchorId="63F9D9CB" wp14:editId="4D6C25D3">
            <wp:extent cx="5486400" cy="1280795"/>
            <wp:effectExtent l="0" t="0" r="0" b="0"/>
            <wp:docPr id="1935246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DD0AF" w14:textId="5F88A009" w:rsidR="002A4F6D" w:rsidRDefault="002A4F6D">
      <w:r w:rsidRPr="002A4F6D">
        <w:drawing>
          <wp:inline distT="0" distB="0" distL="0" distR="0" wp14:anchorId="1AEC58A3" wp14:editId="531C0272">
            <wp:extent cx="5486400" cy="1462405"/>
            <wp:effectExtent l="0" t="0" r="0" b="4445"/>
            <wp:docPr id="10344077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ADE8F" w14:textId="47C38C6A" w:rsidR="002A4F6D" w:rsidRDefault="002A4F6D">
      <w:r w:rsidRPr="002A4F6D">
        <w:drawing>
          <wp:inline distT="0" distB="0" distL="0" distR="0" wp14:anchorId="39064854" wp14:editId="3788809A">
            <wp:extent cx="5486400" cy="1462405"/>
            <wp:effectExtent l="0" t="0" r="0" b="4445"/>
            <wp:docPr id="10263322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6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120475" w14:textId="70EE65C1" w:rsidR="00A96F00" w:rsidRDefault="00A96F00" w:rsidP="00A96F00">
      <w:r>
        <w:t>Rekap Menu dan Komparasi Terhadap Anggaran</w:t>
      </w:r>
      <w:r>
        <w:t xml:space="preserve"> Per 3 Hari</w:t>
      </w:r>
      <w:r>
        <w:t>:</w:t>
      </w:r>
    </w:p>
    <w:p w14:paraId="1A0ED135" w14:textId="70354D30" w:rsidR="008B21D1" w:rsidRDefault="00A96F00">
      <w:r w:rsidRPr="00A96F00">
        <w:drawing>
          <wp:inline distT="0" distB="0" distL="0" distR="0" wp14:anchorId="6914CD9C" wp14:editId="18808F4E">
            <wp:extent cx="5486400" cy="763270"/>
            <wp:effectExtent l="0" t="0" r="0" b="0"/>
            <wp:docPr id="6530869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CFAACC" w14:textId="77777777" w:rsidR="008B21D1" w:rsidRDefault="008B21D1"/>
    <w:p w14:paraId="4AE69E75" w14:textId="7187932D" w:rsidR="002A4F6D" w:rsidRDefault="002A4F6D" w:rsidP="002A4F6D">
      <w:r>
        <w:t xml:space="preserve">Menu Untuk Pengiriman </w:t>
      </w:r>
      <w:r>
        <w:t>5</w:t>
      </w:r>
      <w:r>
        <w:t xml:space="preserve"> Maret 2026</w:t>
      </w:r>
      <w:r>
        <w:t>:</w:t>
      </w:r>
    </w:p>
    <w:p w14:paraId="4659111B" w14:textId="7AB278C9" w:rsidR="002A4F6D" w:rsidRDefault="002A4F6D" w:rsidP="002A4F6D">
      <w:r w:rsidRPr="002A4F6D">
        <w:drawing>
          <wp:inline distT="0" distB="0" distL="0" distR="0" wp14:anchorId="01E48F7D" wp14:editId="03B9A48F">
            <wp:extent cx="5486400" cy="1099185"/>
            <wp:effectExtent l="0" t="0" r="0" b="5715"/>
            <wp:docPr id="11308091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97965" w14:textId="0FDDFEC3" w:rsidR="002A4F6D" w:rsidRDefault="002A4F6D" w:rsidP="002A4F6D">
      <w:r w:rsidRPr="002A4F6D">
        <w:lastRenderedPageBreak/>
        <w:drawing>
          <wp:inline distT="0" distB="0" distL="0" distR="0" wp14:anchorId="7F6C51A8" wp14:editId="05F7040D">
            <wp:extent cx="5486400" cy="1280795"/>
            <wp:effectExtent l="0" t="0" r="0" b="0"/>
            <wp:docPr id="130136974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4BC0" w14:textId="487217DD" w:rsidR="002A4F6D" w:rsidRDefault="002A4F6D" w:rsidP="002A4F6D">
      <w:r w:rsidRPr="002A4F6D">
        <w:drawing>
          <wp:inline distT="0" distB="0" distL="0" distR="0" wp14:anchorId="7719A28E" wp14:editId="0D3D7112">
            <wp:extent cx="5486400" cy="1099185"/>
            <wp:effectExtent l="0" t="0" r="0" b="5715"/>
            <wp:docPr id="135909503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241E78" w14:textId="428F9799" w:rsidR="00CF4F32" w:rsidRDefault="002A4F6D">
      <w:r w:rsidRPr="002A4F6D">
        <w:drawing>
          <wp:inline distT="0" distB="0" distL="0" distR="0" wp14:anchorId="49E9AEE1" wp14:editId="340746EB">
            <wp:extent cx="5486400" cy="1280795"/>
            <wp:effectExtent l="0" t="0" r="0" b="0"/>
            <wp:docPr id="2413972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727E4" w14:textId="26239AD0" w:rsidR="008B21D1" w:rsidRDefault="008B21D1">
      <w:r>
        <w:t xml:space="preserve">Rekap </w:t>
      </w:r>
      <w:r w:rsidR="00A96F00">
        <w:t xml:space="preserve">Menu dan Komparasi Terhadap Anggaran </w:t>
      </w:r>
      <w:r w:rsidR="00A96F00">
        <w:t>Per 3 Hari</w:t>
      </w:r>
      <w:r>
        <w:t>:</w:t>
      </w:r>
    </w:p>
    <w:p w14:paraId="26D72B8B" w14:textId="5E47AE43" w:rsidR="008B21D1" w:rsidRDefault="00A96F00">
      <w:r w:rsidRPr="00A96F00">
        <w:drawing>
          <wp:inline distT="0" distB="0" distL="0" distR="0" wp14:anchorId="1223C69B" wp14:editId="2E3C58A3">
            <wp:extent cx="5486400" cy="574040"/>
            <wp:effectExtent l="0" t="0" r="0" b="0"/>
            <wp:docPr id="13077492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7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6E7A7" w14:textId="705EC5DF" w:rsidR="007C5893" w:rsidRDefault="00000000">
      <w:pPr>
        <w:pStyle w:val="Heading2"/>
      </w:pPr>
      <w:r>
        <w:lastRenderedPageBreak/>
        <w:br/>
      </w:r>
      <w:r w:rsidR="00A96F00">
        <w:t>IV</w:t>
      </w:r>
      <w:r>
        <w:t>. RENCANA KEBUTUHAN BAHAN</w:t>
      </w:r>
      <w:r w:rsidR="00E52736">
        <w:t xml:space="preserve"> SEMINGGU</w:t>
      </w:r>
    </w:p>
    <w:p w14:paraId="68E25033" w14:textId="77777777" w:rsidR="008B21D1" w:rsidRDefault="008B21D1">
      <w:pPr>
        <w:pStyle w:val="Heading2"/>
      </w:pPr>
      <w:r w:rsidRPr="008B21D1">
        <w:drawing>
          <wp:inline distT="0" distB="0" distL="0" distR="0" wp14:anchorId="49C3E1B1" wp14:editId="043772D5">
            <wp:extent cx="5486400" cy="2753995"/>
            <wp:effectExtent l="0" t="0" r="0" b="8255"/>
            <wp:docPr id="21361684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DDCE7" w14:textId="355F706C" w:rsidR="007C5893" w:rsidRDefault="00000000">
      <w:pPr>
        <w:pStyle w:val="Heading2"/>
      </w:pPr>
      <w:r>
        <w:br/>
        <w:t>V</w:t>
      </w:r>
      <w:r w:rsidR="00A96F00">
        <w:t>.</w:t>
      </w:r>
      <w:r>
        <w:t xml:space="preserve"> SIMULASI TERHADAP PAGU DANA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5893" w14:paraId="048133D9" w14:textId="77777777">
        <w:tc>
          <w:tcPr>
            <w:tcW w:w="4320" w:type="dxa"/>
          </w:tcPr>
          <w:p w14:paraId="33F054EC" w14:textId="77777777" w:rsidR="007C5893" w:rsidRDefault="00000000">
            <w:r>
              <w:t>Pagu Dana Tersedia</w:t>
            </w:r>
          </w:p>
        </w:tc>
        <w:tc>
          <w:tcPr>
            <w:tcW w:w="4320" w:type="dxa"/>
          </w:tcPr>
          <w:p w14:paraId="25F6B4C2" w14:textId="66F39162" w:rsidR="007C5893" w:rsidRDefault="008B21D1">
            <w:r w:rsidRPr="008B21D1">
              <w:t>Rp</w:t>
            </w:r>
            <w:r>
              <w:t xml:space="preserve"> </w:t>
            </w:r>
            <w:r w:rsidRPr="008B21D1">
              <w:t>162,912,000</w:t>
            </w:r>
          </w:p>
        </w:tc>
      </w:tr>
      <w:tr w:rsidR="007C5893" w14:paraId="0CEF0836" w14:textId="77777777">
        <w:tc>
          <w:tcPr>
            <w:tcW w:w="4320" w:type="dxa"/>
          </w:tcPr>
          <w:p w14:paraId="6BAEB63D" w14:textId="77777777" w:rsidR="007C5893" w:rsidRDefault="00000000">
            <w:r>
              <w:t>Total Estimasi</w:t>
            </w:r>
          </w:p>
        </w:tc>
        <w:tc>
          <w:tcPr>
            <w:tcW w:w="4320" w:type="dxa"/>
          </w:tcPr>
          <w:p w14:paraId="28923B05" w14:textId="7870CF10" w:rsidR="007C5893" w:rsidRDefault="008B21D1">
            <w:r w:rsidRPr="008B21D1">
              <w:t>Rp</w:t>
            </w:r>
            <w:r>
              <w:t xml:space="preserve"> </w:t>
            </w:r>
            <w:r w:rsidRPr="008B21D1">
              <w:t>161,788,300</w:t>
            </w:r>
          </w:p>
        </w:tc>
      </w:tr>
      <w:tr w:rsidR="007C5893" w14:paraId="4449C5AA" w14:textId="77777777">
        <w:tc>
          <w:tcPr>
            <w:tcW w:w="4320" w:type="dxa"/>
          </w:tcPr>
          <w:p w14:paraId="491AA77B" w14:textId="77777777" w:rsidR="007C5893" w:rsidRDefault="00000000">
            <w:r>
              <w:t>Selisih</w:t>
            </w:r>
          </w:p>
        </w:tc>
        <w:tc>
          <w:tcPr>
            <w:tcW w:w="4320" w:type="dxa"/>
          </w:tcPr>
          <w:p w14:paraId="1E97E570" w14:textId="2E4C5EC1" w:rsidR="007C5893" w:rsidRDefault="008B21D1">
            <w:r w:rsidRPr="008B21D1">
              <w:t>Rp</w:t>
            </w:r>
            <w:r>
              <w:t xml:space="preserve"> </w:t>
            </w:r>
            <w:r w:rsidRPr="008B21D1">
              <w:t>1,123,700</w:t>
            </w:r>
          </w:p>
        </w:tc>
      </w:tr>
      <w:tr w:rsidR="007C5893" w14:paraId="22FEDFBA" w14:textId="77777777">
        <w:tc>
          <w:tcPr>
            <w:tcW w:w="4320" w:type="dxa"/>
          </w:tcPr>
          <w:p w14:paraId="5D30EBA3" w14:textId="77777777" w:rsidR="007C5893" w:rsidRDefault="00000000">
            <w:r>
              <w:t>Keterangan</w:t>
            </w:r>
          </w:p>
        </w:tc>
        <w:tc>
          <w:tcPr>
            <w:tcW w:w="4320" w:type="dxa"/>
          </w:tcPr>
          <w:p w14:paraId="38CCC719" w14:textId="06238D6B" w:rsidR="007C5893" w:rsidRDefault="00000000">
            <w:r>
              <w:t>Surplus</w:t>
            </w:r>
          </w:p>
        </w:tc>
      </w:tr>
    </w:tbl>
    <w:p w14:paraId="607139B4" w14:textId="517AAB07" w:rsidR="007C5893" w:rsidRDefault="007C5893" w:rsidP="00A96F00">
      <w:pPr>
        <w:pStyle w:val="Heading2"/>
      </w:pPr>
    </w:p>
    <w:sectPr w:rsidR="007C58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F24EF"/>
    <w:multiLevelType w:val="hybridMultilevel"/>
    <w:tmpl w:val="501A84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4E2423"/>
    <w:multiLevelType w:val="hybridMultilevel"/>
    <w:tmpl w:val="C1D8EF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0F102B6"/>
    <w:multiLevelType w:val="hybridMultilevel"/>
    <w:tmpl w:val="55A048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4352E4"/>
    <w:multiLevelType w:val="hybridMultilevel"/>
    <w:tmpl w:val="5A749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486013"/>
    <w:multiLevelType w:val="hybridMultilevel"/>
    <w:tmpl w:val="11CAD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920C00"/>
    <w:multiLevelType w:val="hybridMultilevel"/>
    <w:tmpl w:val="E0A82D3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43940737">
    <w:abstractNumId w:val="8"/>
  </w:num>
  <w:num w:numId="2" w16cid:durableId="945382628">
    <w:abstractNumId w:val="6"/>
  </w:num>
  <w:num w:numId="3" w16cid:durableId="1530680249">
    <w:abstractNumId w:val="5"/>
  </w:num>
  <w:num w:numId="4" w16cid:durableId="1277907121">
    <w:abstractNumId w:val="4"/>
  </w:num>
  <w:num w:numId="5" w16cid:durableId="750810505">
    <w:abstractNumId w:val="7"/>
  </w:num>
  <w:num w:numId="6" w16cid:durableId="499659744">
    <w:abstractNumId w:val="3"/>
  </w:num>
  <w:num w:numId="7" w16cid:durableId="467088032">
    <w:abstractNumId w:val="2"/>
  </w:num>
  <w:num w:numId="8" w16cid:durableId="177233949">
    <w:abstractNumId w:val="1"/>
  </w:num>
  <w:num w:numId="9" w16cid:durableId="1819371354">
    <w:abstractNumId w:val="0"/>
  </w:num>
  <w:num w:numId="10" w16cid:durableId="1243486617">
    <w:abstractNumId w:val="11"/>
  </w:num>
  <w:num w:numId="11" w16cid:durableId="158010173">
    <w:abstractNumId w:val="10"/>
  </w:num>
  <w:num w:numId="12" w16cid:durableId="1306087498">
    <w:abstractNumId w:val="14"/>
  </w:num>
  <w:num w:numId="13" w16cid:durableId="266809917">
    <w:abstractNumId w:val="9"/>
  </w:num>
  <w:num w:numId="14" w16cid:durableId="467020157">
    <w:abstractNumId w:val="12"/>
  </w:num>
  <w:num w:numId="15" w16cid:durableId="3280968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64EE"/>
    <w:rsid w:val="0015074B"/>
    <w:rsid w:val="0029639D"/>
    <w:rsid w:val="002A4F6D"/>
    <w:rsid w:val="00326F90"/>
    <w:rsid w:val="00537243"/>
    <w:rsid w:val="005A6830"/>
    <w:rsid w:val="007C5893"/>
    <w:rsid w:val="008B21D1"/>
    <w:rsid w:val="008E405C"/>
    <w:rsid w:val="00A96F00"/>
    <w:rsid w:val="00AA1D8D"/>
    <w:rsid w:val="00B47730"/>
    <w:rsid w:val="00CB0664"/>
    <w:rsid w:val="00CF4F32"/>
    <w:rsid w:val="00E52736"/>
    <w:rsid w:val="00EB49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C92396"/>
  <w14:defaultImageDpi w14:val="300"/>
  <w15:docId w15:val="{C6B29246-9CFB-46D3-83FD-455899EA4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12" Type="http://schemas.openxmlformats.org/officeDocument/2006/relationships/image" Target="media/image7.emf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5" Type="http://schemas.openxmlformats.org/officeDocument/2006/relationships/image" Target="media/image10.emf"/><Relationship Id="rId10" Type="http://schemas.openxmlformats.org/officeDocument/2006/relationships/image" Target="media/image5.emf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5</Pages>
  <Words>180</Words>
  <Characters>1029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 Nugraha</cp:lastModifiedBy>
  <cp:revision>2</cp:revision>
  <dcterms:created xsi:type="dcterms:W3CDTF">2013-12-23T23:15:00Z</dcterms:created>
  <dcterms:modified xsi:type="dcterms:W3CDTF">2026-02-28T17:25:00Z</dcterms:modified>
  <cp:category/>
</cp:coreProperties>
</file>